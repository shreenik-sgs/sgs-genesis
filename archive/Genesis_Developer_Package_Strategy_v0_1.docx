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Developer Package Strategy</w:t>
      </w:r>
    </w:p>
    <w:p>
      <w:r>
        <w:t>Implementation should proceed by work package rather than by entire subsystem. Each package is independently testable and references the Platform Bible and GPMA.</w:t>
      </w:r>
    </w:p>
    <w:p>
      <w:pPr>
        <w:pStyle w:val="Heading2"/>
      </w:pPr>
      <w:r>
        <w:t>Recommended Team Structure</w:t>
      </w:r>
    </w:p>
    <w:p>
      <w:pPr>
        <w:pStyle w:val="ListBullet"/>
      </w:pPr>
      <w:r>
        <w:t>Team A: Platform Foundation</w:t>
      </w:r>
    </w:p>
    <w:p>
      <w:pPr>
        <w:pStyle w:val="ListBullet"/>
      </w:pPr>
      <w:r>
        <w:t>Team B: Genesis Research Engines</w:t>
      </w:r>
    </w:p>
    <w:p>
      <w:pPr>
        <w:pStyle w:val="ListBullet"/>
      </w:pPr>
      <w:r>
        <w:t>Team C: Prometheus Runtime</w:t>
      </w:r>
    </w:p>
    <w:p>
      <w:pPr>
        <w:pStyle w:val="ListBullet"/>
      </w:pPr>
      <w:r>
        <w:t>Team D: Personal CIO</w:t>
      </w:r>
    </w:p>
    <w:p>
      <w:pPr>
        <w:pStyle w:val="ListBullet"/>
      </w:pPr>
      <w:r>
        <w:t>Team E: Infrastructure &amp; DevOps</w:t>
      </w:r>
    </w:p>
    <w:p>
      <w:pPr>
        <w:pStyle w:val="ListBullet"/>
      </w:pPr>
      <w:r>
        <w:t>Architecture Review Board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Implements only assigned capability</w:t>
      </w:r>
    </w:p>
    <w:p>
      <w:pPr>
        <w:pStyle w:val="ListBullet"/>
      </w:pPr>
      <w:r>
        <w:t>Passes unit/integration/replay tests</w:t>
      </w:r>
    </w:p>
    <w:p>
      <w:pPr>
        <w:pStyle w:val="ListBullet"/>
      </w:pPr>
      <w:r>
        <w:t>Updates documentation</w:t>
      </w:r>
    </w:p>
    <w:p>
      <w:pPr>
        <w:pStyle w:val="ListBullet"/>
      </w:pPr>
      <w:r>
        <w:t>Maintains backward compatibility</w:t>
      </w:r>
    </w:p>
    <w:p>
      <w:pPr>
        <w:pStyle w:val="ListBullet"/>
      </w:pPr>
      <w:r>
        <w:t>Architecture review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