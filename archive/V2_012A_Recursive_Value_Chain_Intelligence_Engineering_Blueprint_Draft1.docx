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V2</w:t>
      </w:r>
    </w:p>
    <w:p>
      <w:pPr>
        <w:pStyle w:val="Heading2"/>
      </w:pPr>
      <w:r>
        <w:t>V2-012A Recursive Value Chain Intelligence</w:t>
      </w:r>
    </w:p>
    <w:p>
      <w:r>
        <w:rPr>
          <w:b/>
        </w:rPr>
        <w:t>Engineering Blueprint (Draft 1)</w:t>
        <w:br/>
      </w:r>
      <w:r>
        <w:t>Purpose: Define the recursive graph algorithms that discover how economic value is created before companies are evaluated.</w:t>
      </w:r>
    </w:p>
    <w:p>
      <w:pPr>
        <w:pStyle w:val="Heading2"/>
      </w:pPr>
      <w:r>
        <w:t>1. Architectural Position</w:t>
      </w:r>
    </w:p>
    <w:p>
      <w:r>
        <w:br/>
        <w:t>Reality Graph</w:t>
        <w:br/>
        <w:t>→ Theme Graph</w:t>
        <w:br/>
        <w:t>→ Activation Graph</w:t>
        <w:br/>
        <w:t>→ Value Graph</w:t>
        <w:br/>
        <w:t>→ Supply Graph</w:t>
        <w:br/>
        <w:t>→ Constraint Graph</w:t>
        <w:br/>
        <w:t>→ Bottleneck Graph</w:t>
        <w:br/>
        <w:t>→ Profit Graph</w:t>
        <w:br/>
        <w:t>→ Company Graph</w:t>
        <w:br/>
      </w:r>
    </w:p>
    <w:p>
      <w:pPr>
        <w:pStyle w:val="Heading2"/>
      </w:pPr>
      <w:r>
        <w:t>2. Design Goals</w:t>
      </w:r>
    </w:p>
    <w:p>
      <w:pPr>
        <w:pStyle w:val="ListBullet"/>
      </w:pPr>
      <w:r>
        <w:t>Model value creation instead of stock selection.</w:t>
      </w:r>
    </w:p>
    <w:p>
      <w:pPr>
        <w:pStyle w:val="ListBullet"/>
      </w:pPr>
      <w:r>
        <w:t>Represent the economy as a directed heterogeneous graph.</w:t>
      </w:r>
    </w:p>
    <w:p>
      <w:pPr>
        <w:pStyle w:val="ListBullet"/>
      </w:pPr>
      <w:r>
        <w:t>Support arbitrary recursion depth.</w:t>
      </w:r>
    </w:p>
    <w:p>
      <w:pPr>
        <w:pStyle w:val="ListBullet"/>
      </w:pPr>
      <w:r>
        <w:t>Preserve complete reasoning provenance.</w:t>
      </w:r>
    </w:p>
    <w:p>
      <w:pPr>
        <w:pStyle w:val="ListBullet"/>
      </w:pPr>
      <w:r>
        <w:t>Enable historical replay and explainability.</w:t>
      </w:r>
    </w:p>
    <w:p>
      <w:pPr>
        <w:pStyle w:val="Heading2"/>
      </w:pPr>
      <w:r>
        <w:t>3. Core Graph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AI Training, Wafer Fabrication</w:t>
            </w:r>
          </w:p>
        </w:tc>
        <w:tc>
          <w:tcPr>
            <w:tcW w:type="dxa" w:w="2880"/>
          </w:tcPr>
          <w:p>
            <w:r>
              <w:t>Creates value</w:t>
            </w:r>
          </w:p>
        </w:tc>
      </w:tr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EUV Lithography</w:t>
            </w:r>
          </w:p>
        </w:tc>
        <w:tc>
          <w:tcPr>
            <w:tcW w:type="dxa" w:w="2880"/>
          </w:tcPr>
          <w:p>
            <w:r>
              <w:t>Enables capability</w:t>
            </w:r>
          </w:p>
        </w:tc>
      </w:tr>
      <w:tr>
        <w:tc>
          <w:tcPr>
            <w:tcW w:type="dxa" w:w="2880"/>
          </w:tcPr>
          <w:p>
            <w:r>
              <w:t>Material</w:t>
            </w:r>
          </w:p>
        </w:tc>
        <w:tc>
          <w:tcPr>
            <w:tcW w:type="dxa" w:w="2880"/>
          </w:tcPr>
          <w:p>
            <w:r>
              <w:t>HBM, Rare Earths</w:t>
            </w:r>
          </w:p>
        </w:tc>
        <w:tc>
          <w:tcPr>
            <w:tcW w:type="dxa" w:w="2880"/>
          </w:tcPr>
          <w:p>
            <w:r>
              <w:t>Critical inputs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Power Grid, Datacenter</w:t>
            </w:r>
          </w:p>
        </w:tc>
        <w:tc>
          <w:tcPr>
            <w:tcW w:type="dxa" w:w="2880"/>
          </w:tcPr>
          <w:p>
            <w:r>
              <w:t>Scaling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Cloud, Logistics</w:t>
            </w:r>
          </w:p>
        </w:tc>
        <w:tc>
          <w:tcPr>
            <w:tcW w:type="dxa" w:w="2880"/>
          </w:tcPr>
          <w:p>
            <w:r>
              <w:t>Support</w:t>
            </w:r>
          </w:p>
        </w:tc>
      </w:tr>
      <w:tr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TSMC, Nvidia</w:t>
            </w:r>
          </w:p>
        </w:tc>
        <w:tc>
          <w:tcPr>
            <w:tcW w:type="dxa" w:w="2880"/>
          </w:tcPr>
          <w:p>
            <w:r>
              <w:t>Economic participant</w:t>
            </w:r>
          </w:p>
        </w:tc>
      </w:tr>
    </w:tbl>
    <w:p>
      <w:pPr>
        <w:pStyle w:val="Heading2"/>
      </w:pPr>
      <w:r>
        <w:t>4. Recursive Expansion Algorithm</w:t>
      </w:r>
    </w:p>
    <w:p>
      <w:r>
        <w:br/>
        <w:t>expand(node):</w:t>
        <w:br/>
        <w:t xml:space="preserve">  if stop(node):</w:t>
        <w:br/>
        <w:t xml:space="preserve">      return</w:t>
        <w:br/>
        <w:t xml:space="preserve">  dependencies = discover_dependencies(node)</w:t>
        <w:br/>
        <w:t xml:space="preserve">  complements = discover_complements(node)</w:t>
        <w:br/>
        <w:t xml:space="preserve">  downstream = discover_value_created(node)</w:t>
        <w:br/>
        <w:br/>
        <w:t xml:space="preserve">  for child in dependencies + complements + downstream:</w:t>
        <w:br/>
        <w:t xml:space="preserve">      attach_historical_context(child)</w:t>
        <w:br/>
        <w:t xml:space="preserve">      estimate_incremental_value(child)</w:t>
        <w:br/>
        <w:t xml:space="preserve">      propagate_confidence(child)</w:t>
        <w:br/>
        <w:t xml:space="preserve">      expand(child)</w:t>
        <w:br/>
      </w:r>
    </w:p>
    <w:p>
      <w:pPr>
        <w:pStyle w:val="Heading2"/>
      </w:pPr>
      <w:r>
        <w:t>5. Stopping Rules</w:t>
      </w:r>
    </w:p>
    <w:p>
      <w:pPr>
        <w:pStyle w:val="ListBullet"/>
      </w:pPr>
      <w:r>
        <w:t>Repeated graph topology</w:t>
      </w:r>
    </w:p>
    <w:p>
      <w:pPr>
        <w:pStyle w:val="ListBullet"/>
      </w:pPr>
      <w:r>
        <w:t>Economically insignificant node</w:t>
      </w:r>
    </w:p>
    <w:p>
      <w:pPr>
        <w:pStyle w:val="ListBullet"/>
      </w:pPr>
      <w:r>
        <w:t>Confidence below threshold</w:t>
      </w:r>
    </w:p>
    <w:p>
      <w:pPr>
        <w:pStyle w:val="ListBullet"/>
      </w:pPr>
      <w:r>
        <w:t>Maximum configurable depth</w:t>
      </w:r>
    </w:p>
    <w:p>
      <w:pPr>
        <w:pStyle w:val="ListBullet"/>
      </w:pPr>
      <w:r>
        <w:t>No additional differentiated value creation</w:t>
      </w:r>
    </w:p>
    <w:p>
      <w:pPr>
        <w:pStyle w:val="Heading2"/>
      </w:pPr>
      <w:r>
        <w:t>6. Confidence Propagation</w:t>
      </w:r>
    </w:p>
    <w:p>
      <w:r>
        <w:t>Each edge carries evidence strength, provenance, and uncertainty. Node confidence is propagated through the graph while preserving lineage so downstream engines can explain every recommendation.</w:t>
      </w:r>
    </w:p>
    <w:p>
      <w:pPr>
        <w:pStyle w:val="Heading2"/>
      </w:pPr>
      <w:r>
        <w:t>7. Persistence Model</w:t>
      </w:r>
    </w:p>
    <w:p>
      <w:pPr>
        <w:pStyle w:val="ListBullet"/>
      </w:pPr>
      <w:r>
        <w:t>Graph database stores nodes and edges.</w:t>
      </w:r>
    </w:p>
    <w:p>
      <w:pPr>
        <w:pStyle w:val="ListBullet"/>
      </w:pPr>
      <w:r>
        <w:t>Version every graph mutation.</w:t>
      </w:r>
    </w:p>
    <w:p>
      <w:pPr>
        <w:pStyle w:val="ListBullet"/>
      </w:pPr>
      <w:r>
        <w:t>Immutable historical snapshots.</w:t>
      </w:r>
    </w:p>
    <w:p>
      <w:pPr>
        <w:pStyle w:val="ListBullet"/>
      </w:pPr>
      <w:r>
        <w:t>Operational overlays stored separately from Genesis.</w:t>
      </w:r>
    </w:p>
    <w:p>
      <w:pPr>
        <w:pStyle w:val="Heading2"/>
      </w:pPr>
      <w:r>
        <w:t>8. API Contracts</w:t>
      </w:r>
    </w:p>
    <w:p>
      <w:pPr>
        <w:pStyle w:val="ListBullet"/>
      </w:pPr>
      <w:r>
        <w:t>ExpandValueGraph(theme_id)</w:t>
      </w:r>
    </w:p>
    <w:p>
      <w:pPr>
        <w:pStyle w:val="ListBullet"/>
      </w:pPr>
      <w:r>
        <w:t>ExpandNode(node_id)</w:t>
      </w:r>
    </w:p>
    <w:p>
      <w:pPr>
        <w:pStyle w:val="ListBullet"/>
      </w:pPr>
      <w:r>
        <w:t>GetGraphSlice(node_id, depth)</w:t>
      </w:r>
    </w:p>
    <w:p>
      <w:pPr>
        <w:pStyle w:val="ListBullet"/>
      </w:pPr>
      <w:r>
        <w:t>ReplayHistoricalExpansion(graph_id)</w:t>
      </w:r>
    </w:p>
    <w:p>
      <w:pPr>
        <w:pStyle w:val="ListBullet"/>
      </w:pPr>
      <w:r>
        <w:t>ExplainExpansion(node_id)</w:t>
      </w:r>
    </w:p>
    <w:p>
      <w:pPr>
        <w:pStyle w:val="Heading2"/>
      </w:pPr>
      <w:r>
        <w:t>9. Test Strategy</w:t>
      </w:r>
    </w:p>
    <w:p>
      <w:pPr>
        <w:pStyle w:val="ListBullet"/>
      </w:pPr>
      <w:r>
        <w:t>Unit tests for recursion.</w:t>
      </w:r>
    </w:p>
    <w:p>
      <w:pPr>
        <w:pStyle w:val="ListBullet"/>
      </w:pPr>
      <w:r>
        <w:t>Historical replay against known multibaggers.</w:t>
      </w:r>
    </w:p>
    <w:p>
      <w:pPr>
        <w:pStyle w:val="ListBullet"/>
      </w:pPr>
      <w:r>
        <w:t>Stress tests on million-node graphs.</w:t>
      </w:r>
    </w:p>
    <w:p>
      <w:pPr>
        <w:pStyle w:val="ListBullet"/>
      </w:pPr>
      <w:r>
        <w:t>Explainability regression tests.</w:t>
      </w:r>
    </w:p>
    <w:p>
      <w:pPr>
        <w:pStyle w:val="ListBullet"/>
      </w:pPr>
      <w:r>
        <w:t>Performance target: sub-second expansion for cached graphs.</w:t>
      </w:r>
    </w:p>
    <w:p>
      <w:pPr>
        <w:pStyle w:val="Heading2"/>
      </w:pPr>
      <w:r>
        <w:t>10. Open Questions</w:t>
      </w:r>
    </w:p>
    <w:p>
      <w:r>
        <w:t>Future revisions will formalize graph scoring mathematics, complexity analysis, parallel traversal, cache invalidation, and distributed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